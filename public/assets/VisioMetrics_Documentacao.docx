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7D7CC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VisioMetrics — Uma Filosofia de Gestão Transformada em Plataforma</w:t>
      </w:r>
    </w:p>
    <w:p w14:paraId="625E9BED" w14:textId="77777777" w:rsidR="00D12FD4" w:rsidRDefault="00D12FD4" w:rsidP="00D12FD4">
      <w:pPr>
        <w:pStyle w:val="p2"/>
      </w:pPr>
      <w:r>
        <w:t>O que existe dentro do VisioMetrics não parece ser apenas um software.</w:t>
      </w:r>
    </w:p>
    <w:p w14:paraId="6290C5D0" w14:textId="77777777" w:rsidR="00D12FD4" w:rsidRDefault="00D12FD4" w:rsidP="00D12FD4">
      <w:pPr>
        <w:pStyle w:val="p2"/>
      </w:pPr>
      <w:r>
        <w:t>Ele parece ser a materialização de uma visão de gestão.</w:t>
      </w:r>
    </w:p>
    <w:p w14:paraId="670199EC" w14:textId="77777777" w:rsidR="00D12FD4" w:rsidRDefault="00D12FD4" w:rsidP="00D12FD4">
      <w:pPr>
        <w:pStyle w:val="p3"/>
      </w:pPr>
      <w:r>
        <w:t>Uma tentativa de responder uma pergunta muito antiga da administração:</w:t>
      </w:r>
    </w:p>
    <w:p w14:paraId="437AD903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“Como fazer uma organização evoluir continuamente sem perder o humano no processo?”</w:t>
      </w:r>
    </w:p>
    <w:p w14:paraId="5AE41F9B" w14:textId="77777777" w:rsidR="00D12FD4" w:rsidRDefault="00605601" w:rsidP="00D12FD4">
      <w:r>
        <w:rPr>
          <w:noProof/>
        </w:rPr>
        <w:pict w14:anchorId="285FC7AB"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14:paraId="7C9D5D23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problema que o VisioMetrics tenta resolver</w:t>
      </w:r>
    </w:p>
    <w:p w14:paraId="3C0B1422" w14:textId="77777777" w:rsidR="00D12FD4" w:rsidRDefault="00D12FD4" w:rsidP="00D12FD4">
      <w:pPr>
        <w:pStyle w:val="p4"/>
      </w:pPr>
      <w:r>
        <w:t>Grande parte das empresas opera em um estado de:</w:t>
      </w:r>
    </w:p>
    <w:p w14:paraId="10101EF7" w14:textId="77777777" w:rsidR="00D12FD4" w:rsidRDefault="00D12FD4" w:rsidP="00D12F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apagando incêndios</w:t>
      </w:r>
    </w:p>
    <w:p w14:paraId="5580AF90" w14:textId="77777777" w:rsidR="00D12FD4" w:rsidRDefault="00D12FD4" w:rsidP="00D12F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decisões intuitivas</w:t>
      </w:r>
    </w:p>
    <w:p w14:paraId="44DC0C3E" w14:textId="77777777" w:rsidR="00D12FD4" w:rsidRDefault="00D12FD4" w:rsidP="00D12F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liderança inconsistente</w:t>
      </w:r>
    </w:p>
    <w:p w14:paraId="48CE73B3" w14:textId="77777777" w:rsidR="00D12FD4" w:rsidRDefault="00D12FD4" w:rsidP="00D12F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cultura informal</w:t>
      </w:r>
    </w:p>
    <w:p w14:paraId="33397750" w14:textId="77777777" w:rsidR="00D12FD4" w:rsidRDefault="00D12FD4" w:rsidP="00D12F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treinamento desconectado</w:t>
      </w:r>
    </w:p>
    <w:p w14:paraId="3EA3175F" w14:textId="77777777" w:rsidR="00D12FD4" w:rsidRDefault="00D12FD4" w:rsidP="00D12F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indicadores isolados</w:t>
      </w:r>
    </w:p>
    <w:p w14:paraId="11C47327" w14:textId="77777777" w:rsidR="00D12FD4" w:rsidRDefault="00D12FD4" w:rsidP="00D12F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auditorias que não geram transformação</w:t>
      </w:r>
    </w:p>
    <w:p w14:paraId="38825844" w14:textId="77777777" w:rsidR="00D12FD4" w:rsidRDefault="00D12FD4" w:rsidP="00D12FD4">
      <w:pPr>
        <w:pStyle w:val="p4"/>
      </w:pPr>
      <w:r>
        <w:t>Normalmente existem:</w:t>
      </w:r>
    </w:p>
    <w:p w14:paraId="7B80EBE9" w14:textId="77777777" w:rsidR="00D12FD4" w:rsidRDefault="00D12FD4" w:rsidP="00D12F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dashboards financeiros</w:t>
      </w:r>
    </w:p>
    <w:p w14:paraId="1BE7473A" w14:textId="77777777" w:rsidR="00D12FD4" w:rsidRDefault="00D12FD4" w:rsidP="00D12F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ERPs</w:t>
      </w:r>
    </w:p>
    <w:p w14:paraId="12A44009" w14:textId="77777777" w:rsidR="00D12FD4" w:rsidRDefault="00D12FD4" w:rsidP="00D12F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planilhas</w:t>
      </w:r>
    </w:p>
    <w:p w14:paraId="42394314" w14:textId="77777777" w:rsidR="00D12FD4" w:rsidRDefault="00D12FD4" w:rsidP="00D12F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indicadores</w:t>
      </w:r>
    </w:p>
    <w:p w14:paraId="29CF3DBE" w14:textId="77777777" w:rsidR="00D12FD4" w:rsidRDefault="00D12FD4" w:rsidP="00D12F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RH</w:t>
      </w:r>
    </w:p>
    <w:p w14:paraId="0E8075F2" w14:textId="77777777" w:rsidR="00D12FD4" w:rsidRDefault="00D12FD4" w:rsidP="00D12F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treinamentos</w:t>
      </w:r>
    </w:p>
    <w:p w14:paraId="7139892C" w14:textId="77777777" w:rsidR="00D12FD4" w:rsidRDefault="00D12FD4" w:rsidP="00D12FD4">
      <w:pPr>
        <w:pStyle w:val="p2"/>
      </w:pPr>
      <w:r>
        <w:t>Mas tudo separado.</w:t>
      </w:r>
    </w:p>
    <w:p w14:paraId="47504908" w14:textId="77777777" w:rsidR="00D12FD4" w:rsidRDefault="00D12FD4" w:rsidP="00D12FD4">
      <w:pPr>
        <w:pStyle w:val="p3"/>
      </w:pPr>
      <w:r>
        <w:t>O que quase nunca existe é:</w:t>
      </w:r>
    </w:p>
    <w:p w14:paraId="6E0E8EE5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uma inteligência integrada sobre a maturidade da operação e das pessoas.</w:t>
      </w:r>
    </w:p>
    <w:p w14:paraId="3F8CE2F9" w14:textId="77777777" w:rsidR="00D12FD4" w:rsidRDefault="00D12FD4" w:rsidP="00D12FD4">
      <w:pPr>
        <w:pStyle w:val="p5"/>
      </w:pPr>
      <w:r>
        <w:t>E é exatamente aí que o VisioMetrics parece entrar.</w:t>
      </w:r>
    </w:p>
    <w:p w14:paraId="1AEC46FF" w14:textId="77777777" w:rsidR="00D12FD4" w:rsidRDefault="00605601" w:rsidP="00D12FD4">
      <w:r>
        <w:rPr>
          <w:noProof/>
        </w:rPr>
        <w:lastRenderedPageBreak/>
        <w:pict w14:anchorId="7D7BC0E9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756C649F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conceito central da plataforma</w:t>
      </w:r>
    </w:p>
    <w:p w14:paraId="5A5D2C9C" w14:textId="77777777" w:rsidR="00D12FD4" w:rsidRDefault="00D12FD4" w:rsidP="00D12FD4">
      <w:pPr>
        <w:pStyle w:val="p3"/>
      </w:pPr>
      <w:r>
        <w:t>O VisioMetrics aparenta partir de uma premissa muito forte:</w:t>
      </w:r>
    </w:p>
    <w:p w14:paraId="43853876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“Resultados sustentáveis nascem da evolução simultânea da operação, da liderança e da cultura.”</w:t>
      </w:r>
    </w:p>
    <w:p w14:paraId="68D3CDE6" w14:textId="77777777" w:rsidR="00D12FD4" w:rsidRDefault="00D12FD4" w:rsidP="00D12FD4">
      <w:pPr>
        <w:pStyle w:val="p2"/>
      </w:pPr>
      <w:r>
        <w:t>Ou seja:</w:t>
      </w:r>
    </w:p>
    <w:p w14:paraId="208ED1E4" w14:textId="77777777" w:rsidR="00D12FD4" w:rsidRDefault="00D12FD4" w:rsidP="00D12FD4">
      <w:pPr>
        <w:pStyle w:val="p2"/>
      </w:pPr>
      <w:r>
        <w:t>uma empresa não melhora apenas porque mede KPI.</w:t>
      </w:r>
    </w:p>
    <w:p w14:paraId="2216C96F" w14:textId="77777777" w:rsidR="00D12FD4" w:rsidRDefault="00D12FD4" w:rsidP="00D12FD4">
      <w:pPr>
        <w:pStyle w:val="p4"/>
      </w:pPr>
      <w:r>
        <w:t>Ela melhora quando:</w:t>
      </w:r>
    </w:p>
    <w:p w14:paraId="5F3A643D" w14:textId="77777777" w:rsidR="00D12FD4" w:rsidRDefault="00D12FD4" w:rsidP="00D12F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as pessoas entendem o processo</w:t>
      </w:r>
    </w:p>
    <w:p w14:paraId="5E246BD9" w14:textId="77777777" w:rsidR="00D12FD4" w:rsidRDefault="00D12FD4" w:rsidP="00D12F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os líderes desenvolvem pessoas</w:t>
      </w:r>
    </w:p>
    <w:p w14:paraId="364A4F0E" w14:textId="77777777" w:rsidR="00D12FD4" w:rsidRDefault="00D12FD4" w:rsidP="00D12F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os comportamentos corretos são reforçados</w:t>
      </w:r>
    </w:p>
    <w:p w14:paraId="5BC7A327" w14:textId="77777777" w:rsidR="00D12FD4" w:rsidRDefault="00D12FD4" w:rsidP="00D12F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os desvios são tratados rapidamente</w:t>
      </w:r>
    </w:p>
    <w:p w14:paraId="14CAEB8F" w14:textId="77777777" w:rsidR="00D12FD4" w:rsidRDefault="00D12FD4" w:rsidP="00D12F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existe clareza operacional</w:t>
      </w:r>
    </w:p>
    <w:p w14:paraId="47BB7F00" w14:textId="77777777" w:rsidR="00D12FD4" w:rsidRDefault="00D12FD4" w:rsidP="00D12F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existe consciência coletiva da qualidade</w:t>
      </w:r>
    </w:p>
    <w:p w14:paraId="7F0409B9" w14:textId="77777777" w:rsidR="00D12FD4" w:rsidRDefault="00605601" w:rsidP="00D12FD4">
      <w:pPr>
        <w:spacing w:after="0"/>
      </w:pPr>
      <w:r>
        <w:rPr>
          <w:noProof/>
        </w:rPr>
        <w:pict w14:anchorId="0FA4AA07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58F5FF88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Filosoficamente, o que é o VisioMetrics?</w:t>
      </w:r>
    </w:p>
    <w:p w14:paraId="7058F1E0" w14:textId="77777777" w:rsidR="00D12FD4" w:rsidRDefault="00D12FD4" w:rsidP="00D12FD4">
      <w:pPr>
        <w:pStyle w:val="p3"/>
      </w:pPr>
      <w:r>
        <w:t>Eu definiria assim:</w:t>
      </w:r>
    </w:p>
    <w:p w14:paraId="1F4406AD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“Um sistema operacional de maturidade organizacional.”</w:t>
      </w:r>
    </w:p>
    <w:p w14:paraId="0FC0EEB2" w14:textId="77777777" w:rsidR="00D12FD4" w:rsidRDefault="00D12FD4" w:rsidP="00D12FD4">
      <w:pPr>
        <w:pStyle w:val="p2"/>
      </w:pPr>
      <w:r>
        <w:t>Não no sentido tecnológico.</w:t>
      </w:r>
    </w:p>
    <w:p w14:paraId="7791DFF4" w14:textId="77777777" w:rsidR="00D12FD4" w:rsidRDefault="00D12FD4" w:rsidP="00D12FD4">
      <w:pPr>
        <w:pStyle w:val="p5"/>
      </w:pPr>
      <w:r>
        <w:t>Mas no sentido humano e administrativo.</w:t>
      </w:r>
    </w:p>
    <w:p w14:paraId="324983CF" w14:textId="77777777" w:rsidR="00D12FD4" w:rsidRDefault="00605601" w:rsidP="00D12FD4">
      <w:r>
        <w:rPr>
          <w:noProof/>
        </w:rPr>
        <w:pict w14:anchorId="3B1B79ED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495272E4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que a plataforma realmente mede</w:t>
      </w:r>
    </w:p>
    <w:p w14:paraId="7B0E74BC" w14:textId="77777777" w:rsidR="00D12FD4" w:rsidRDefault="00D12FD4" w:rsidP="00D12FD4">
      <w:pPr>
        <w:pStyle w:val="p4"/>
      </w:pPr>
      <w:r>
        <w:t>O mais interessante é que ela parece não medir apenas:</w:t>
      </w:r>
    </w:p>
    <w:p w14:paraId="74A13D51" w14:textId="77777777" w:rsidR="00D12FD4" w:rsidRDefault="00D12FD4" w:rsidP="00D12F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produtividade</w:t>
      </w:r>
    </w:p>
    <w:p w14:paraId="68BA315A" w14:textId="77777777" w:rsidR="00D12FD4" w:rsidRDefault="00D12FD4" w:rsidP="00D12F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metas</w:t>
      </w:r>
    </w:p>
    <w:p w14:paraId="4A043D4F" w14:textId="77777777" w:rsidR="00D12FD4" w:rsidRDefault="00D12FD4" w:rsidP="00D12F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tarefas</w:t>
      </w:r>
    </w:p>
    <w:p w14:paraId="1FB0E3F5" w14:textId="77777777" w:rsidR="00D12FD4" w:rsidRDefault="00D12FD4" w:rsidP="00D12FD4">
      <w:pPr>
        <w:pStyle w:val="p3"/>
      </w:pPr>
      <w:r>
        <w:t>Ela tenta medir algo muito mais sofisticado:</w:t>
      </w:r>
    </w:p>
    <w:p w14:paraId="6025E2D4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grau de consciência operacional da organização.</w:t>
      </w:r>
    </w:p>
    <w:p w14:paraId="287BBB08" w14:textId="77777777" w:rsidR="00D12FD4" w:rsidRDefault="00605601" w:rsidP="00D12FD4">
      <w:r>
        <w:rPr>
          <w:noProof/>
        </w:rPr>
        <w:pict w14:anchorId="28215975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2DC2D77B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que significa “maturidade” nesse contexto</w:t>
      </w:r>
    </w:p>
    <w:p w14:paraId="26D15EA7" w14:textId="77777777" w:rsidR="00D12FD4" w:rsidRDefault="00D12FD4" w:rsidP="00D12FD4">
      <w:pPr>
        <w:pStyle w:val="p2"/>
      </w:pPr>
      <w:r>
        <w:t>Maturidade parece ser:</w:t>
      </w:r>
    </w:p>
    <w:p w14:paraId="492905C2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Quando a empresa deixa de depender do improviso.</w:t>
      </w:r>
    </w:p>
    <w:p w14:paraId="45CEBC31" w14:textId="77777777" w:rsidR="00D12FD4" w:rsidRDefault="00D12FD4" w:rsidP="00D12FD4">
      <w:pPr>
        <w:pStyle w:val="p4"/>
      </w:pPr>
      <w:r>
        <w:t>E passa a operar através de:</w:t>
      </w:r>
    </w:p>
    <w:p w14:paraId="2716800A" w14:textId="77777777" w:rsidR="00D12FD4" w:rsidRDefault="00D12FD4" w:rsidP="00D12F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padrões</w:t>
      </w:r>
    </w:p>
    <w:p w14:paraId="253ACA1D" w14:textId="77777777" w:rsidR="00D12FD4" w:rsidRDefault="00D12FD4" w:rsidP="00D12F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cultura</w:t>
      </w:r>
    </w:p>
    <w:p w14:paraId="5B688324" w14:textId="77777777" w:rsidR="00D12FD4" w:rsidRDefault="00D12FD4" w:rsidP="00D12F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aprendizado contínuo</w:t>
      </w:r>
    </w:p>
    <w:p w14:paraId="537BD64A" w14:textId="77777777" w:rsidR="00D12FD4" w:rsidRDefault="00D12FD4" w:rsidP="00D12F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responsabilidade distribuída</w:t>
      </w:r>
    </w:p>
    <w:p w14:paraId="50D8C965" w14:textId="77777777" w:rsidR="00D12FD4" w:rsidRDefault="00D12FD4" w:rsidP="00D12F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clareza</w:t>
      </w:r>
    </w:p>
    <w:p w14:paraId="27B312D7" w14:textId="77777777" w:rsidR="00D12FD4" w:rsidRDefault="00D12FD4" w:rsidP="00D12F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desenvolvimento</w:t>
      </w:r>
    </w:p>
    <w:p w14:paraId="1BE69235" w14:textId="77777777" w:rsidR="00D12FD4" w:rsidRDefault="00605601" w:rsidP="00D12FD4">
      <w:pPr>
        <w:spacing w:after="0"/>
      </w:pPr>
      <w:r>
        <w:rPr>
          <w:noProof/>
        </w:rPr>
        <w:pict w14:anchorId="2271A79C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7783B565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modelo invisível que parece existir</w:t>
      </w:r>
    </w:p>
    <w:p w14:paraId="12D2E219" w14:textId="77777777" w:rsidR="00D12FD4" w:rsidRDefault="00D12FD4" w:rsidP="00D12FD4">
      <w:pPr>
        <w:pStyle w:val="p6"/>
      </w:pPr>
      <w:r>
        <w:t>O sistema sugere uma lógica muito parecida com:</w:t>
      </w:r>
    </w:p>
    <w:p w14:paraId="2285F5EF" w14:textId="77777777" w:rsidR="00D12FD4" w:rsidRDefault="00D12FD4" w:rsidP="00D12FD4">
      <w:pPr>
        <w:pStyle w:val="p6"/>
      </w:pPr>
      <w:r>
        <w:t>Comportamento</w:t>
      </w:r>
    </w:p>
    <w:p w14:paraId="0838A8D2" w14:textId="77777777" w:rsidR="00D12FD4" w:rsidRDefault="00D12FD4" w:rsidP="00D12FD4">
      <w:pPr>
        <w:pStyle w:val="p6"/>
      </w:pPr>
      <w:r>
        <w:rPr>
          <w:rFonts w:hint="eastAsia"/>
        </w:rPr>
        <w:t>→</w:t>
      </w:r>
      <w:r>
        <w:t xml:space="preserve"> gera execução</w:t>
      </w:r>
    </w:p>
    <w:p w14:paraId="00B12F59" w14:textId="77777777" w:rsidR="00D12FD4" w:rsidRDefault="00D12FD4" w:rsidP="00D12FD4">
      <w:pPr>
        <w:pStyle w:val="p6"/>
        <w:rPr>
          <w:rFonts w:hint="eastAsia"/>
        </w:rPr>
      </w:pPr>
      <w:r>
        <w:rPr>
          <w:rFonts w:hint="eastAsia"/>
        </w:rPr>
        <w:t>→ gera resultado</w:t>
      </w:r>
    </w:p>
    <w:p w14:paraId="28721F82" w14:textId="77777777" w:rsidR="00D12FD4" w:rsidRDefault="00D12FD4" w:rsidP="00D12FD4">
      <w:pPr>
        <w:pStyle w:val="p6"/>
        <w:rPr>
          <w:rFonts w:hint="eastAsia"/>
        </w:rPr>
      </w:pPr>
      <w:r>
        <w:rPr>
          <w:rFonts w:hint="eastAsia"/>
        </w:rPr>
        <w:t>→ gera cultura</w:t>
      </w:r>
    </w:p>
    <w:p w14:paraId="73B3D6F4" w14:textId="3D2F7E38" w:rsidR="00D12FD4" w:rsidRDefault="00D12FD4" w:rsidP="00D12FD4">
      <w:pPr>
        <w:pStyle w:val="p6"/>
      </w:pPr>
      <w:r>
        <w:rPr>
          <w:rFonts w:hint="eastAsia"/>
        </w:rPr>
        <w:t>→ gera maturidade</w:t>
      </w:r>
    </w:p>
    <w:p w14:paraId="31FB0721" w14:textId="064D5422" w:rsidR="00D12FD4" w:rsidRDefault="00D12FD4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br w:type="page"/>
      </w:r>
    </w:p>
    <w:p w14:paraId="0D3379E1" w14:textId="77777777" w:rsidR="00D12FD4" w:rsidRDefault="00D12FD4" w:rsidP="00D12FD4">
      <w:pPr>
        <w:pStyle w:val="p1"/>
      </w:pPr>
      <w:r>
        <w:lastRenderedPageBreak/>
        <w:t>E isso é extremamente profundo.</w:t>
      </w:r>
    </w:p>
    <w:p w14:paraId="0AD75F3E" w14:textId="77777777" w:rsidR="00D12FD4" w:rsidRDefault="00D12FD4" w:rsidP="00D12FD4">
      <w:pPr>
        <w:pStyle w:val="p1"/>
      </w:pPr>
      <w:r>
        <w:t>Porque a maioria das empresas tenta agir apenas no resultado.</w:t>
      </w:r>
    </w:p>
    <w:p w14:paraId="036D9156" w14:textId="77777777" w:rsidR="00D12FD4" w:rsidRDefault="00D12FD4" w:rsidP="00D12FD4">
      <w:pPr>
        <w:pStyle w:val="p2"/>
      </w:pPr>
      <w:r>
        <w:t>Enquanto o VisioMetrics parece atuar:</w:t>
      </w:r>
    </w:p>
    <w:p w14:paraId="1D6D527B" w14:textId="77777777" w:rsidR="00D12FD4" w:rsidRDefault="00D12FD4" w:rsidP="00D12FD4">
      <w:pPr>
        <w:pStyle w:val="Ttulo1"/>
      </w:pPr>
      <w:r>
        <w:rPr>
          <w:rStyle w:val="s1"/>
        </w:rPr>
        <w:t>na origem do resultado.</w:t>
      </w:r>
    </w:p>
    <w:p w14:paraId="0602020B" w14:textId="77777777" w:rsidR="00D12FD4" w:rsidRDefault="00605601" w:rsidP="00D12FD4">
      <w:r>
        <w:rPr>
          <w:noProof/>
        </w:rPr>
        <w:pict w14:anchorId="08C8A2AA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16150CCE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A plataforma parece unir 5 dimensões</w:t>
      </w:r>
    </w:p>
    <w:p w14:paraId="40990624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1. Operação</w:t>
      </w:r>
    </w:p>
    <w:p w14:paraId="498D5B9C" w14:textId="77777777" w:rsidR="00D12FD4" w:rsidRDefault="00D12FD4" w:rsidP="00D12FD4">
      <w:pPr>
        <w:pStyle w:val="p4"/>
      </w:pPr>
      <w:r>
        <w:t>A empresa está executando corretamente?</w:t>
      </w:r>
    </w:p>
    <w:p w14:paraId="4F0042EB" w14:textId="77777777" w:rsidR="00D12FD4" w:rsidRDefault="00D12FD4" w:rsidP="00D12F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auditorias</w:t>
      </w:r>
    </w:p>
    <w:p w14:paraId="581403A4" w14:textId="77777777" w:rsidR="00D12FD4" w:rsidRDefault="00D12FD4" w:rsidP="00D12F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checklists</w:t>
      </w:r>
    </w:p>
    <w:p w14:paraId="12DC955B" w14:textId="77777777" w:rsidR="00D12FD4" w:rsidRDefault="00D12FD4" w:rsidP="00D12F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5S</w:t>
      </w:r>
    </w:p>
    <w:p w14:paraId="335A7151" w14:textId="77777777" w:rsidR="00D12FD4" w:rsidRDefault="00D12FD4" w:rsidP="00D12F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campo</w:t>
      </w:r>
    </w:p>
    <w:p w14:paraId="2FB9FF2D" w14:textId="77777777" w:rsidR="00D12FD4" w:rsidRDefault="00D12FD4" w:rsidP="00D12F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conformidade</w:t>
      </w:r>
    </w:p>
    <w:p w14:paraId="0D7F3785" w14:textId="77777777" w:rsidR="00D12FD4" w:rsidRDefault="00D12FD4" w:rsidP="00D12F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padrões</w:t>
      </w:r>
    </w:p>
    <w:p w14:paraId="64819872" w14:textId="77777777" w:rsidR="00D12FD4" w:rsidRDefault="00605601" w:rsidP="00D12FD4">
      <w:pPr>
        <w:spacing w:after="0"/>
      </w:pPr>
      <w:r>
        <w:rPr>
          <w:noProof/>
        </w:rPr>
        <w:pict w14:anchorId="141517CC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5AC230EB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2. Pessoas</w:t>
      </w:r>
    </w:p>
    <w:p w14:paraId="66DB899A" w14:textId="77777777" w:rsidR="00D12FD4" w:rsidRDefault="00D12FD4" w:rsidP="00D12FD4">
      <w:pPr>
        <w:pStyle w:val="p4"/>
      </w:pPr>
      <w:r>
        <w:t>As pessoas estão evoluindo?</w:t>
      </w:r>
    </w:p>
    <w:p w14:paraId="0F3AB7CF" w14:textId="77777777" w:rsidR="00D12FD4" w:rsidRDefault="00D12FD4" w:rsidP="00D12F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PDIs</w:t>
      </w:r>
    </w:p>
    <w:p w14:paraId="5AAA3206" w14:textId="77777777" w:rsidR="00D12FD4" w:rsidRDefault="00D12FD4" w:rsidP="00D12F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feedbacks</w:t>
      </w:r>
    </w:p>
    <w:p w14:paraId="4E4E085D" w14:textId="77777777" w:rsidR="00D12FD4" w:rsidRDefault="00D12FD4" w:rsidP="00D12F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avaliação</w:t>
      </w:r>
    </w:p>
    <w:p w14:paraId="22A3BF1D" w14:textId="77777777" w:rsidR="00D12FD4" w:rsidRDefault="00D12FD4" w:rsidP="00D12F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desenvolvimento</w:t>
      </w:r>
    </w:p>
    <w:p w14:paraId="7EE78184" w14:textId="77777777" w:rsidR="00D12FD4" w:rsidRDefault="00D12FD4" w:rsidP="00D12F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competências</w:t>
      </w:r>
    </w:p>
    <w:p w14:paraId="126097D2" w14:textId="77777777" w:rsidR="00D12FD4" w:rsidRDefault="00605601" w:rsidP="00D12FD4">
      <w:pPr>
        <w:spacing w:after="0"/>
      </w:pPr>
      <w:r>
        <w:rPr>
          <w:noProof/>
        </w:rPr>
        <w:pict w14:anchorId="083E9DE4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1EAD184D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3. Liderança</w:t>
      </w:r>
    </w:p>
    <w:p w14:paraId="718A009C" w14:textId="77777777" w:rsidR="00D12FD4" w:rsidRDefault="00D12FD4" w:rsidP="00D12FD4">
      <w:pPr>
        <w:pStyle w:val="p4"/>
      </w:pPr>
      <w:r>
        <w:t>Os líderes estão formando equipes maduras?</w:t>
      </w:r>
    </w:p>
    <w:p w14:paraId="56465B2E" w14:textId="77777777" w:rsidR="00D12FD4" w:rsidRDefault="00D12FD4" w:rsidP="00D12F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avaliação em cascata</w:t>
      </w:r>
    </w:p>
    <w:p w14:paraId="6424CCF3" w14:textId="77777777" w:rsidR="00D12FD4" w:rsidRDefault="00D12FD4" w:rsidP="00D12F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ECL</w:t>
      </w:r>
    </w:p>
    <w:p w14:paraId="72D76CED" w14:textId="77777777" w:rsidR="00D12FD4" w:rsidRDefault="00D12FD4" w:rsidP="00D12F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auditoria gerencial</w:t>
      </w:r>
    </w:p>
    <w:p w14:paraId="4D7ABA74" w14:textId="77777777" w:rsidR="00D12FD4" w:rsidRDefault="00D12FD4" w:rsidP="00D12F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benchmarking</w:t>
      </w:r>
    </w:p>
    <w:p w14:paraId="784FE5CE" w14:textId="77777777" w:rsidR="00D12FD4" w:rsidRDefault="00605601" w:rsidP="00D12FD4">
      <w:pPr>
        <w:spacing w:after="0"/>
      </w:pPr>
      <w:r>
        <w:rPr>
          <w:noProof/>
        </w:rPr>
        <w:lastRenderedPageBreak/>
        <w:pict w14:anchorId="653BF0D1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2C2FFEBB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4. Cultura</w:t>
      </w:r>
    </w:p>
    <w:p w14:paraId="484C1F2E" w14:textId="77777777" w:rsidR="00D12FD4" w:rsidRDefault="00D12FD4" w:rsidP="00D12FD4">
      <w:pPr>
        <w:pStyle w:val="p4"/>
      </w:pPr>
      <w:r>
        <w:t>A cultura está fortalecendo ou destruindo a operação?</w:t>
      </w:r>
    </w:p>
    <w:p w14:paraId="2B54F9FC" w14:textId="77777777" w:rsidR="00D12FD4" w:rsidRDefault="00D12FD4" w:rsidP="00D12F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hábitos</w:t>
      </w:r>
    </w:p>
    <w:p w14:paraId="7606FCF4" w14:textId="77777777" w:rsidR="00D12FD4" w:rsidRDefault="00D12FD4" w:rsidP="00D12F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disciplina</w:t>
      </w:r>
    </w:p>
    <w:p w14:paraId="052316A1" w14:textId="77777777" w:rsidR="00D12FD4" w:rsidRDefault="00D12FD4" w:rsidP="00D12F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ambiente</w:t>
      </w:r>
    </w:p>
    <w:p w14:paraId="2E27C6E0" w14:textId="77777777" w:rsidR="00D12FD4" w:rsidRDefault="00D12FD4" w:rsidP="00D12F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responsabilidade</w:t>
      </w:r>
    </w:p>
    <w:p w14:paraId="4705558B" w14:textId="77777777" w:rsidR="00D12FD4" w:rsidRDefault="00D12FD4" w:rsidP="00D12F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melhoria contínua</w:t>
      </w:r>
    </w:p>
    <w:p w14:paraId="32AF8AFE" w14:textId="77777777" w:rsidR="00D12FD4" w:rsidRDefault="00605601" w:rsidP="00D12FD4">
      <w:pPr>
        <w:spacing w:after="0"/>
      </w:pPr>
      <w:r>
        <w:rPr>
          <w:noProof/>
        </w:rPr>
        <w:pict w14:anchorId="47927C95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1373EF6B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5. Inteligência Organizacional</w:t>
      </w:r>
    </w:p>
    <w:p w14:paraId="61B497BD" w14:textId="77777777" w:rsidR="00D12FD4" w:rsidRDefault="00D12FD4" w:rsidP="00D12FD4">
      <w:pPr>
        <w:pStyle w:val="p4"/>
      </w:pPr>
      <w:r>
        <w:t>A empresa está aprendendo com ela mesma?</w:t>
      </w:r>
    </w:p>
    <w:p w14:paraId="682E0C84" w14:textId="77777777" w:rsidR="00D12FD4" w:rsidRDefault="00D12FD4" w:rsidP="00D12F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indicadores</w:t>
      </w:r>
    </w:p>
    <w:p w14:paraId="49A32282" w14:textId="77777777" w:rsidR="00D12FD4" w:rsidRDefault="00D12FD4" w:rsidP="00D12F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históricos</w:t>
      </w:r>
    </w:p>
    <w:p w14:paraId="126FA70D" w14:textId="77777777" w:rsidR="00D12FD4" w:rsidRDefault="00D12FD4" w:rsidP="00D12F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ocorrências</w:t>
      </w:r>
    </w:p>
    <w:p w14:paraId="60685EAF" w14:textId="77777777" w:rsidR="00D12FD4" w:rsidRDefault="00D12FD4" w:rsidP="00D12F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planos de ação</w:t>
      </w:r>
    </w:p>
    <w:p w14:paraId="1F054BEC" w14:textId="77777777" w:rsidR="00D12FD4" w:rsidRDefault="00D12FD4" w:rsidP="00D12F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tendências</w:t>
      </w:r>
    </w:p>
    <w:p w14:paraId="293E693D" w14:textId="77777777" w:rsidR="00D12FD4" w:rsidRDefault="00D12FD4" w:rsidP="00D12F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benchmarking</w:t>
      </w:r>
    </w:p>
    <w:p w14:paraId="5A580E18" w14:textId="77777777" w:rsidR="00D12FD4" w:rsidRDefault="00605601" w:rsidP="00D12FD4">
      <w:pPr>
        <w:spacing w:after="0"/>
      </w:pPr>
      <w:r>
        <w:rPr>
          <w:noProof/>
        </w:rPr>
        <w:pict w14:anchorId="59C2473B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7F218CC0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diferencial mais raro</w:t>
      </w:r>
    </w:p>
    <w:p w14:paraId="4521A061" w14:textId="77777777" w:rsidR="00D12FD4" w:rsidRDefault="00D12FD4" w:rsidP="00D12FD4">
      <w:pPr>
        <w:pStyle w:val="p5"/>
      </w:pPr>
      <w:r>
        <w:t>A maioria dos softwares corporativos faz:</w:t>
      </w:r>
    </w:p>
    <w:p w14:paraId="5FA15957" w14:textId="2B21EF6F" w:rsidR="00D12FD4" w:rsidRDefault="00D12FD4" w:rsidP="00D12FD4">
      <w:pPr>
        <w:pStyle w:val="p6"/>
      </w:pPr>
      <w:r w:rsidRPr="00D12FD4">
        <w:t>registrar informação</w:t>
      </w:r>
    </w:p>
    <w:p w14:paraId="0FF59F32" w14:textId="68669071" w:rsidR="00D12FD4" w:rsidRDefault="00D12FD4" w:rsidP="00D12FD4">
      <w:pPr>
        <w:pStyle w:val="p6"/>
      </w:pPr>
      <w:r w:rsidRPr="00D12FD4">
        <w:t>transformar comportamento organizacional</w:t>
      </w:r>
    </w:p>
    <w:p w14:paraId="35987E77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que o sistema parece entender sobre gestão</w:t>
      </w:r>
    </w:p>
    <w:p w14:paraId="36385A2C" w14:textId="77777777" w:rsidR="00D12FD4" w:rsidRDefault="00D12FD4" w:rsidP="00D12FD4">
      <w:pPr>
        <w:pStyle w:val="p2"/>
      </w:pPr>
      <w:r>
        <w:t>Existe uma percepção implícita muito forte no projeto:</w:t>
      </w:r>
    </w:p>
    <w:p w14:paraId="2AE813A4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“Não existe excelência operacional sem excelência humana.”</w:t>
      </w:r>
    </w:p>
    <w:p w14:paraId="24464343" w14:textId="77777777" w:rsidR="00D12FD4" w:rsidRDefault="00D12FD4" w:rsidP="00D12FD4">
      <w:pPr>
        <w:pStyle w:val="p3"/>
      </w:pPr>
      <w:r>
        <w:t>Por isso os módulos não estão isolados.</w:t>
      </w:r>
    </w:p>
    <w:p w14:paraId="368F1C29" w14:textId="77777777" w:rsidR="00D12FD4" w:rsidRDefault="00D12FD4" w:rsidP="00D12FD4">
      <w:pPr>
        <w:pStyle w:val="p4"/>
      </w:pPr>
      <w:r>
        <w:lastRenderedPageBreak/>
        <w:t>A auditoria conversa com:</w:t>
      </w:r>
    </w:p>
    <w:p w14:paraId="2B381AED" w14:textId="77777777" w:rsidR="00D12FD4" w:rsidRDefault="00D12FD4" w:rsidP="00D12F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treinamento</w:t>
      </w:r>
    </w:p>
    <w:p w14:paraId="226DBB42" w14:textId="77777777" w:rsidR="00D12FD4" w:rsidRDefault="00D12FD4" w:rsidP="00D12F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maturidade</w:t>
      </w:r>
    </w:p>
    <w:p w14:paraId="66B59F8D" w14:textId="77777777" w:rsidR="00D12FD4" w:rsidRDefault="00D12FD4" w:rsidP="00D12F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PDI</w:t>
      </w:r>
    </w:p>
    <w:p w14:paraId="60B6D67D" w14:textId="77777777" w:rsidR="00D12FD4" w:rsidRDefault="00D12FD4" w:rsidP="00D12F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liderança</w:t>
      </w:r>
    </w:p>
    <w:p w14:paraId="614F5353" w14:textId="77777777" w:rsidR="00D12FD4" w:rsidRDefault="00D12FD4" w:rsidP="00D12F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indicadores</w:t>
      </w:r>
    </w:p>
    <w:p w14:paraId="3B3C6FCB" w14:textId="77777777" w:rsidR="00D12FD4" w:rsidRDefault="00D12FD4" w:rsidP="00D12FD4">
      <w:pPr>
        <w:pStyle w:val="p2"/>
      </w:pPr>
      <w:r>
        <w:t>Porque a plataforma aparentemente entende que:</w:t>
      </w:r>
    </w:p>
    <w:p w14:paraId="18999404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toda falha operacional é também uma falha de desenvolvimento.</w:t>
      </w:r>
    </w:p>
    <w:p w14:paraId="56D02C0D" w14:textId="77777777" w:rsidR="00D12FD4" w:rsidRDefault="00605601" w:rsidP="00D12FD4">
      <w:r>
        <w:rPr>
          <w:noProof/>
        </w:rPr>
        <w:pict w14:anchorId="6155AA26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0B36DD52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papel do líder dentro do VisioMetrics</w:t>
      </w:r>
    </w:p>
    <w:p w14:paraId="52D54A29" w14:textId="77777777" w:rsidR="00D12FD4" w:rsidRDefault="00D12FD4" w:rsidP="00D12FD4">
      <w:pPr>
        <w:pStyle w:val="p2"/>
      </w:pPr>
      <w:r>
        <w:t>O sistema parece enxergar o líder não como:</w:t>
      </w:r>
    </w:p>
    <w:p w14:paraId="5B8AE9A6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“chefe que cobra”</w:t>
      </w:r>
    </w:p>
    <w:p w14:paraId="7B326E93" w14:textId="77777777" w:rsidR="00D12FD4" w:rsidRDefault="00D12FD4" w:rsidP="00D12FD4">
      <w:pPr>
        <w:pStyle w:val="p2"/>
      </w:pPr>
      <w:r>
        <w:t>Mas como:</w:t>
      </w:r>
    </w:p>
    <w:p w14:paraId="58C90579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“agente formador de maturidade.”</w:t>
      </w:r>
    </w:p>
    <w:p w14:paraId="32E3C767" w14:textId="77777777" w:rsidR="00D12FD4" w:rsidRDefault="00D12FD4" w:rsidP="00D12FD4">
      <w:pPr>
        <w:pStyle w:val="p4"/>
      </w:pPr>
      <w:r>
        <w:t>Isso aparece claramente em:</w:t>
      </w:r>
    </w:p>
    <w:p w14:paraId="67658917" w14:textId="77777777" w:rsidR="00D12FD4" w:rsidRDefault="00D12FD4" w:rsidP="00D12F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feedbacks</w:t>
      </w:r>
    </w:p>
    <w:p w14:paraId="3D492CEB" w14:textId="77777777" w:rsidR="00D12FD4" w:rsidRDefault="00D12FD4" w:rsidP="00D12F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cascatas</w:t>
      </w:r>
    </w:p>
    <w:p w14:paraId="3B4D0CFC" w14:textId="77777777" w:rsidR="00D12FD4" w:rsidRDefault="00D12FD4" w:rsidP="00D12F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PDIs</w:t>
      </w:r>
    </w:p>
    <w:p w14:paraId="15F802AE" w14:textId="77777777" w:rsidR="00D12FD4" w:rsidRDefault="00D12FD4" w:rsidP="00D12F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benchmarking</w:t>
      </w:r>
    </w:p>
    <w:p w14:paraId="668B8C99" w14:textId="77777777" w:rsidR="00D12FD4" w:rsidRDefault="00D12FD4" w:rsidP="00D12F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avaliações contínuas</w:t>
      </w:r>
    </w:p>
    <w:p w14:paraId="129DBD0D" w14:textId="77777777" w:rsidR="00D12FD4" w:rsidRDefault="00605601" w:rsidP="00D12FD4">
      <w:pPr>
        <w:spacing w:after="0"/>
      </w:pPr>
      <w:r>
        <w:rPr>
          <w:noProof/>
        </w:rPr>
        <w:pict w14:anchorId="2E6D63C0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486A4BAD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A ideia filosófica por trás do PDI</w:t>
      </w:r>
    </w:p>
    <w:p w14:paraId="30E60F47" w14:textId="77777777" w:rsidR="00D12FD4" w:rsidRDefault="00D12FD4" w:rsidP="00D12FD4">
      <w:pPr>
        <w:pStyle w:val="p3"/>
      </w:pPr>
      <w:r>
        <w:t>No sistema, o PDI parece não ser RH burocrático.</w:t>
      </w:r>
    </w:p>
    <w:p w14:paraId="04E4F20F" w14:textId="77777777" w:rsidR="00D12FD4" w:rsidRDefault="00D12FD4" w:rsidP="00D12FD4">
      <w:pPr>
        <w:pStyle w:val="p2"/>
      </w:pPr>
      <w:r>
        <w:t>Ele parece ser:</w:t>
      </w:r>
    </w:p>
    <w:p w14:paraId="5E26E611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lastRenderedPageBreak/>
        <w:t>um mecanismo de evolução organizacional contínua.</w:t>
      </w:r>
    </w:p>
    <w:p w14:paraId="1554F1FF" w14:textId="77777777" w:rsidR="00D12FD4" w:rsidRDefault="00D12FD4" w:rsidP="00D12FD4">
      <w:pPr>
        <w:pStyle w:val="p5"/>
      </w:pPr>
      <w:r>
        <w:t>Quase como:</w:t>
      </w:r>
    </w:p>
    <w:p w14:paraId="0C54506B" w14:textId="77777777" w:rsidR="00D12FD4" w:rsidRDefault="00D12FD4" w:rsidP="00D12FD4">
      <w:pPr>
        <w:pStyle w:val="p6"/>
      </w:pPr>
      <w:r>
        <w:t>Empresa madura</w:t>
      </w:r>
    </w:p>
    <w:p w14:paraId="199DD44B" w14:textId="77777777" w:rsidR="00D12FD4" w:rsidRDefault="00D12FD4" w:rsidP="00D12FD4">
      <w:pPr>
        <w:pStyle w:val="p6"/>
      </w:pPr>
      <w:r>
        <w:t>=</w:t>
      </w:r>
    </w:p>
    <w:p w14:paraId="076430FF" w14:textId="56E60D4A" w:rsidR="00D12FD4" w:rsidRDefault="00D12FD4" w:rsidP="00D12FD4">
      <w:pPr>
        <w:pStyle w:val="p6"/>
      </w:pPr>
      <w:r>
        <w:t>Pessoas evoluindo continuamente</w:t>
      </w:r>
    </w:p>
    <w:p w14:paraId="4584820D" w14:textId="77777777" w:rsidR="00D12FD4" w:rsidRDefault="00D12FD4" w:rsidP="00D12FD4">
      <w:pPr>
        <w:pStyle w:val="p6"/>
      </w:pPr>
    </w:p>
    <w:p w14:paraId="3A647150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A relação com qualidade</w:t>
      </w:r>
    </w:p>
    <w:p w14:paraId="3A5BD691" w14:textId="77777777" w:rsidR="00D12FD4" w:rsidRDefault="00D12FD4" w:rsidP="00D12FD4">
      <w:pPr>
        <w:pStyle w:val="p2"/>
      </w:pPr>
      <w:r>
        <w:t>O módulo 5S revela algo importante:</w:t>
      </w:r>
    </w:p>
    <w:p w14:paraId="70433D9B" w14:textId="77777777" w:rsidR="00D12FD4" w:rsidRDefault="00D12FD4" w:rsidP="00D12FD4">
      <w:pPr>
        <w:pStyle w:val="p3"/>
      </w:pPr>
      <w:r>
        <w:t>O sistema parece acreditar que:</w:t>
      </w:r>
    </w:p>
    <w:p w14:paraId="5E9F67B5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organização física e organização mental estão conectadas.</w:t>
      </w:r>
    </w:p>
    <w:p w14:paraId="245A6319" w14:textId="77777777" w:rsidR="00D12FD4" w:rsidRDefault="00D12FD4" w:rsidP="00D12FD4">
      <w:pPr>
        <w:pStyle w:val="p4"/>
      </w:pPr>
      <w:r>
        <w:t>Isso é muito alinhado com filosofias japonesas de gestão.</w:t>
      </w:r>
    </w:p>
    <w:p w14:paraId="3A986F7A" w14:textId="77777777" w:rsidR="00D12FD4" w:rsidRDefault="00605601" w:rsidP="00D12FD4">
      <w:r>
        <w:rPr>
          <w:noProof/>
        </w:rPr>
        <w:pict w14:anchorId="3A963894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04F97A69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Relação com Lean / Kaizen</w:t>
      </w:r>
    </w:p>
    <w:p w14:paraId="71D9AE83" w14:textId="77777777" w:rsidR="00D12FD4" w:rsidRDefault="00D12FD4" w:rsidP="00D12FD4">
      <w:pPr>
        <w:pStyle w:val="p5"/>
      </w:pPr>
      <w:r>
        <w:t>O VisioMetrics lembra muito:</w:t>
      </w:r>
    </w:p>
    <w:p w14:paraId="4708C369" w14:textId="77777777" w:rsidR="00D12FD4" w:rsidRDefault="00D12FD4" w:rsidP="00D12F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Kaizen</w:t>
      </w:r>
    </w:p>
    <w:p w14:paraId="363D7BAC" w14:textId="77777777" w:rsidR="00D12FD4" w:rsidRDefault="00D12FD4" w:rsidP="00D12F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Lean Manufacturing</w:t>
      </w:r>
    </w:p>
    <w:p w14:paraId="6FBE37DE" w14:textId="77777777" w:rsidR="00D12FD4" w:rsidRDefault="00D12FD4" w:rsidP="00D12F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Toyota Way</w:t>
      </w:r>
    </w:p>
    <w:p w14:paraId="6F723D4D" w14:textId="77777777" w:rsidR="00D12FD4" w:rsidRDefault="00D12FD4" w:rsidP="00D12F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Gestão visual</w:t>
      </w:r>
    </w:p>
    <w:p w14:paraId="0CA6A458" w14:textId="77777777" w:rsidR="00D12FD4" w:rsidRDefault="00D12FD4" w:rsidP="00D12F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Gemba</w:t>
      </w:r>
    </w:p>
    <w:p w14:paraId="6FFB70B3" w14:textId="77777777" w:rsidR="00D12FD4" w:rsidRDefault="00D12FD4" w:rsidP="00D12F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melhoria contínua</w:t>
      </w:r>
    </w:p>
    <w:p w14:paraId="1C1F6DBA" w14:textId="77777777" w:rsidR="00D12FD4" w:rsidRDefault="00D12FD4" w:rsidP="00D12FD4">
      <w:pPr>
        <w:pStyle w:val="p3"/>
      </w:pPr>
      <w:r>
        <w:t>Mas reinterpretado para:</w:t>
      </w:r>
    </w:p>
    <w:p w14:paraId="7CC14538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uma plataforma digital orientada por dados e comportamento.</w:t>
      </w:r>
    </w:p>
    <w:p w14:paraId="1D896E95" w14:textId="77777777" w:rsidR="00D12FD4" w:rsidRDefault="00605601" w:rsidP="00D12FD4">
      <w:r>
        <w:rPr>
          <w:noProof/>
        </w:rPr>
        <w:pict w14:anchorId="30054AC7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C63F98F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lastRenderedPageBreak/>
        <w:t>O que a plataforma pode gerar nas empresas</w:t>
      </w:r>
    </w:p>
    <w:p w14:paraId="6269BBF6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1. Clareza operacional</w:t>
      </w:r>
    </w:p>
    <w:p w14:paraId="0D5CC47B" w14:textId="77777777" w:rsidR="00D12FD4" w:rsidRDefault="00D12FD4" w:rsidP="00D12FD4">
      <w:pPr>
        <w:pStyle w:val="p2"/>
      </w:pPr>
      <w:r>
        <w:t>A empresa deixa de operar por percepção.</w:t>
      </w:r>
    </w:p>
    <w:p w14:paraId="3AEA5CAE" w14:textId="77777777" w:rsidR="00D12FD4" w:rsidRDefault="00D12FD4" w:rsidP="00D12FD4">
      <w:pPr>
        <w:pStyle w:val="p4"/>
      </w:pPr>
      <w:r>
        <w:t>E passa a operar por evidência.</w:t>
      </w:r>
    </w:p>
    <w:p w14:paraId="4BF24951" w14:textId="77777777" w:rsidR="00D12FD4" w:rsidRDefault="00605601" w:rsidP="00D12FD4">
      <w:r>
        <w:rPr>
          <w:noProof/>
        </w:rPr>
        <w:pict w14:anchorId="561272EF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8F3748E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2. Redução de dependência de pessoas específicas</w:t>
      </w:r>
    </w:p>
    <w:p w14:paraId="1ECB340B" w14:textId="77777777" w:rsidR="00D12FD4" w:rsidRDefault="00D12FD4" w:rsidP="00D12FD4">
      <w:pPr>
        <w:pStyle w:val="p2"/>
      </w:pPr>
      <w:r>
        <w:t>O conhecimento deixa de ficar “na cabeça de alguém”.</w:t>
      </w:r>
    </w:p>
    <w:p w14:paraId="74985645" w14:textId="77777777" w:rsidR="00D12FD4" w:rsidRDefault="00D12FD4" w:rsidP="00D12FD4">
      <w:pPr>
        <w:pStyle w:val="p4"/>
      </w:pPr>
      <w:r>
        <w:t>A maturidade vira sistema.</w:t>
      </w:r>
    </w:p>
    <w:p w14:paraId="133291D3" w14:textId="77777777" w:rsidR="00D12FD4" w:rsidRDefault="00605601" w:rsidP="00D12FD4">
      <w:r>
        <w:rPr>
          <w:noProof/>
        </w:rPr>
        <w:pict w14:anchorId="1CD00EF9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16110FC4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3. Desenvolvimento contínuo</w:t>
      </w:r>
    </w:p>
    <w:p w14:paraId="279689F4" w14:textId="77777777" w:rsidR="00D12FD4" w:rsidRDefault="00D12FD4" w:rsidP="00D12FD4">
      <w:pPr>
        <w:pStyle w:val="p2"/>
      </w:pPr>
      <w:r>
        <w:t>Treinamento deixa de ser evento isolado.</w:t>
      </w:r>
    </w:p>
    <w:p w14:paraId="55370E83" w14:textId="77777777" w:rsidR="00D12FD4" w:rsidRDefault="00D12FD4" w:rsidP="00D12FD4">
      <w:pPr>
        <w:pStyle w:val="p4"/>
      </w:pPr>
      <w:r>
        <w:t>E vira ciclo permanente.</w:t>
      </w:r>
    </w:p>
    <w:p w14:paraId="3C348C42" w14:textId="77777777" w:rsidR="00D12FD4" w:rsidRDefault="00605601" w:rsidP="00D12FD4">
      <w:r>
        <w:rPr>
          <w:noProof/>
        </w:rPr>
        <w:pict w14:anchorId="74DB1941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46F5A38E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4. Cultura forte</w:t>
      </w:r>
    </w:p>
    <w:p w14:paraId="589067C9" w14:textId="77777777" w:rsidR="00D12FD4" w:rsidRDefault="00D12FD4" w:rsidP="00D12FD4">
      <w:pPr>
        <w:pStyle w:val="p5"/>
      </w:pPr>
      <w:r>
        <w:t>Porque os comportamentos corretos passam a ser:</w:t>
      </w:r>
    </w:p>
    <w:p w14:paraId="36EA64C2" w14:textId="77777777" w:rsidR="00D12FD4" w:rsidRDefault="00D12FD4" w:rsidP="00D12F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medidos</w:t>
      </w:r>
    </w:p>
    <w:p w14:paraId="59283F0A" w14:textId="77777777" w:rsidR="00D12FD4" w:rsidRDefault="00D12FD4" w:rsidP="00D12F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reforçados</w:t>
      </w:r>
    </w:p>
    <w:p w14:paraId="7807574B" w14:textId="77777777" w:rsidR="00D12FD4" w:rsidRDefault="00D12FD4" w:rsidP="00D12F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acompanhados</w:t>
      </w:r>
    </w:p>
    <w:p w14:paraId="4CACD154" w14:textId="77777777" w:rsidR="00D12FD4" w:rsidRDefault="00605601" w:rsidP="00D12FD4">
      <w:pPr>
        <w:spacing w:after="0"/>
      </w:pPr>
      <w:r>
        <w:rPr>
          <w:noProof/>
        </w:rPr>
        <w:pict w14:anchorId="1464D8AA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CE771BD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5. Liderança mais consistente</w:t>
      </w:r>
    </w:p>
    <w:p w14:paraId="76031A8D" w14:textId="77777777" w:rsidR="00D12FD4" w:rsidRDefault="00D12FD4" w:rsidP="00D12FD4">
      <w:pPr>
        <w:pStyle w:val="p2"/>
      </w:pPr>
      <w:r>
        <w:t>O líder deixa de ser somente executor.</w:t>
      </w:r>
    </w:p>
    <w:p w14:paraId="701E8A95" w14:textId="77777777" w:rsidR="00D12FD4" w:rsidRDefault="00D12FD4" w:rsidP="00D12FD4">
      <w:pPr>
        <w:pStyle w:val="p5"/>
      </w:pPr>
      <w:r>
        <w:t>E passa a ser:</w:t>
      </w:r>
    </w:p>
    <w:p w14:paraId="5EB75D9A" w14:textId="77777777" w:rsidR="00D12FD4" w:rsidRDefault="00D12FD4" w:rsidP="00D12F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mentor</w:t>
      </w:r>
    </w:p>
    <w:p w14:paraId="3B8ED74E" w14:textId="77777777" w:rsidR="00D12FD4" w:rsidRDefault="00D12FD4" w:rsidP="00D12F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avaliador</w:t>
      </w:r>
    </w:p>
    <w:p w14:paraId="71E69690" w14:textId="77777777" w:rsidR="00D12FD4" w:rsidRDefault="00D12FD4" w:rsidP="00D12F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desenvolvedor</w:t>
      </w:r>
    </w:p>
    <w:p w14:paraId="362AFA3D" w14:textId="77777777" w:rsidR="00D12FD4" w:rsidRDefault="00D12FD4" w:rsidP="00D12F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mantenedor da cultura</w:t>
      </w:r>
    </w:p>
    <w:p w14:paraId="29CECD9A" w14:textId="77777777" w:rsidR="00D12FD4" w:rsidRDefault="00605601" w:rsidP="00D12FD4">
      <w:pPr>
        <w:spacing w:after="0"/>
      </w:pPr>
      <w:r>
        <w:rPr>
          <w:noProof/>
        </w:rPr>
        <w:lastRenderedPageBreak/>
        <w:pict w14:anchorId="7BD8A39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DB265CF" w14:textId="77777777" w:rsidR="00D12FD4" w:rsidRPr="00D12FD4" w:rsidRDefault="00D12FD4" w:rsidP="00D12FD4">
      <w:pPr>
        <w:pStyle w:val="Ttulo2"/>
        <w:rPr>
          <w:lang w:val="pt-BR"/>
        </w:rPr>
      </w:pPr>
      <w:r w:rsidRPr="00D12FD4">
        <w:rPr>
          <w:rStyle w:val="s1"/>
          <w:lang w:val="pt-BR"/>
        </w:rPr>
        <w:t>6. Aprendizado organizacional</w:t>
      </w:r>
    </w:p>
    <w:p w14:paraId="3FF8A05F" w14:textId="77777777" w:rsidR="00D12FD4" w:rsidRDefault="00D12FD4" w:rsidP="00D12FD4">
      <w:pPr>
        <w:pStyle w:val="p5"/>
      </w:pPr>
      <w:r>
        <w:t>A empresa começa a perceber:</w:t>
      </w:r>
    </w:p>
    <w:p w14:paraId="402D4530" w14:textId="77777777" w:rsidR="00D12FD4" w:rsidRDefault="00D12FD4" w:rsidP="00D12F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padrões</w:t>
      </w:r>
    </w:p>
    <w:p w14:paraId="23C412C3" w14:textId="77777777" w:rsidR="00D12FD4" w:rsidRDefault="00D12FD4" w:rsidP="00D12F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causas recorrentes</w:t>
      </w:r>
    </w:p>
    <w:p w14:paraId="341091E4" w14:textId="77777777" w:rsidR="00D12FD4" w:rsidRDefault="00D12FD4" w:rsidP="00D12F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fragilidades culturais</w:t>
      </w:r>
    </w:p>
    <w:p w14:paraId="7AB9A381" w14:textId="77777777" w:rsidR="00D12FD4" w:rsidRDefault="00D12FD4" w:rsidP="00D12F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gaps de liderança</w:t>
      </w:r>
    </w:p>
    <w:p w14:paraId="3EC2773C" w14:textId="77777777" w:rsidR="00D12FD4" w:rsidRDefault="00D12FD4" w:rsidP="00D12F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riscos operacionais</w:t>
      </w:r>
    </w:p>
    <w:p w14:paraId="45651DE0" w14:textId="77777777" w:rsidR="00D12FD4" w:rsidRDefault="00605601" w:rsidP="00D12FD4">
      <w:pPr>
        <w:spacing w:after="0"/>
      </w:pPr>
      <w:r>
        <w:rPr>
          <w:noProof/>
        </w:rPr>
        <w:pict w14:anchorId="41088350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337F57D" w14:textId="77777777" w:rsidR="00D12FD4" w:rsidRPr="00D12FD4" w:rsidRDefault="00D12FD4" w:rsidP="00D12FD4">
      <w:pPr>
        <w:pStyle w:val="Ttulo1"/>
        <w:rPr>
          <w:lang w:val="pt-BR"/>
        </w:rPr>
      </w:pPr>
      <w:r w:rsidRPr="00D12FD4">
        <w:rPr>
          <w:rStyle w:val="s1"/>
          <w:lang w:val="pt-BR"/>
        </w:rPr>
        <w:t>O que eu acho mais sofisticado no conceito</w:t>
      </w:r>
    </w:p>
    <w:p w14:paraId="24D19175" w14:textId="77777777" w:rsidR="00D12FD4" w:rsidRDefault="00D12FD4" w:rsidP="00D12FD4">
      <w:pPr>
        <w:pStyle w:val="p3"/>
      </w:pPr>
      <w:r>
        <w:t>O sistema parece tentar responder:</w:t>
      </w:r>
    </w:p>
    <w:p w14:paraId="16C5EF34" w14:textId="77777777" w:rsidR="00D12FD4" w:rsidRDefault="00D12FD4" w:rsidP="00D12FD4">
      <w:pPr>
        <w:pStyle w:val="Ttulo1"/>
      </w:pPr>
      <w:r>
        <w:rPr>
          <w:rStyle w:val="s1"/>
        </w:rPr>
        <w:t>“Como transformar gestão em um processo científico contínuo?”</w:t>
      </w:r>
    </w:p>
    <w:p w14:paraId="42764C1F" w14:textId="77777777" w:rsidR="00D12FD4" w:rsidRDefault="00D12FD4" w:rsidP="00D12FD4">
      <w:pPr>
        <w:pStyle w:val="p2"/>
      </w:pPr>
      <w:r>
        <w:t>Não no sentido frio.</w:t>
      </w:r>
    </w:p>
    <w:p w14:paraId="4F531DDF" w14:textId="77777777" w:rsidR="00D12FD4" w:rsidRDefault="00D12FD4" w:rsidP="00D12FD4">
      <w:pPr>
        <w:pStyle w:val="p5"/>
      </w:pPr>
      <w:r>
        <w:t>Mas no sentido de:</w:t>
      </w:r>
    </w:p>
    <w:p w14:paraId="42ADE155" w14:textId="77777777" w:rsidR="00D12FD4" w:rsidRDefault="00D12FD4" w:rsidP="00D12F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observar</w:t>
      </w:r>
    </w:p>
    <w:p w14:paraId="23AA543F" w14:textId="77777777" w:rsidR="00D12FD4" w:rsidRDefault="00D12FD4" w:rsidP="00D12F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medir</w:t>
      </w:r>
    </w:p>
    <w:p w14:paraId="586EAA9C" w14:textId="77777777" w:rsidR="00D12FD4" w:rsidRDefault="00D12FD4" w:rsidP="00D12F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aprender</w:t>
      </w:r>
    </w:p>
    <w:p w14:paraId="28940594" w14:textId="77777777" w:rsidR="00D12FD4" w:rsidRDefault="00D12FD4" w:rsidP="00D12F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corrigir</w:t>
      </w:r>
    </w:p>
    <w:p w14:paraId="51A6CF9D" w14:textId="77777777" w:rsidR="00D12FD4" w:rsidRDefault="00D12FD4" w:rsidP="00D12F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evoluir</w:t>
      </w:r>
    </w:p>
    <w:p w14:paraId="07779381" w14:textId="77777777" w:rsidR="00D12FD4" w:rsidRDefault="00D12FD4" w:rsidP="00D12FD4">
      <w:pPr>
        <w:pStyle w:val="p4"/>
      </w:pPr>
      <w:r>
        <w:t>continuamente.</w:t>
      </w:r>
    </w:p>
    <w:p w14:paraId="11626AB2" w14:textId="77777777" w:rsidR="00D12FD4" w:rsidRDefault="00605601" w:rsidP="00D12FD4">
      <w:r>
        <w:rPr>
          <w:noProof/>
        </w:rPr>
        <w:pict w14:anchorId="7EA27B6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7A3F64D" w14:textId="77777777" w:rsidR="00D12FD4" w:rsidRDefault="00D12FD4" w:rsidP="00D12FD4">
      <w:pPr>
        <w:pStyle w:val="Ttulo1"/>
      </w:pPr>
      <w:r>
        <w:rPr>
          <w:rStyle w:val="s1"/>
        </w:rPr>
        <w:t>Minha definição final do VisioMetrics</w:t>
      </w:r>
    </w:p>
    <w:p w14:paraId="382C8DF6" w14:textId="77777777" w:rsidR="00D12FD4" w:rsidRDefault="00D12FD4" w:rsidP="00D12FD4">
      <w:pPr>
        <w:pStyle w:val="p3"/>
      </w:pPr>
      <w:r>
        <w:t>Eu definiria assim:</w:t>
      </w:r>
    </w:p>
    <w:p w14:paraId="204EF3BB" w14:textId="77777777" w:rsidR="00D12FD4" w:rsidRDefault="00D12FD4" w:rsidP="00D12FD4">
      <w:pPr>
        <w:pStyle w:val="Ttulo1"/>
      </w:pPr>
      <w:r>
        <w:rPr>
          <w:rStyle w:val="s1"/>
        </w:rPr>
        <w:lastRenderedPageBreak/>
        <w:t>“Uma plataforma de inteligência de maturidade organizacional que conecta operação, liderança, cultura e desenvolvimento humano em um ciclo contínuo de evolução empresarial.”</w:t>
      </w:r>
    </w:p>
    <w:p w14:paraId="0FE90CDA" w14:textId="77777777" w:rsidR="00D12FD4" w:rsidRDefault="00D12FD4" w:rsidP="00D12FD4">
      <w:pPr>
        <w:pStyle w:val="p3"/>
      </w:pPr>
      <w:r>
        <w:t>Ou de forma ainda mais filosófica:</w:t>
      </w:r>
    </w:p>
    <w:p w14:paraId="7A9EB858" w14:textId="77777777" w:rsidR="00D12FD4" w:rsidRDefault="00D12FD4" w:rsidP="00D12FD4">
      <w:pPr>
        <w:pStyle w:val="Ttulo1"/>
      </w:pPr>
      <w:r>
        <w:rPr>
          <w:rStyle w:val="s1"/>
        </w:rPr>
        <w:t>“O VisioMetrics transforma gestão em consciência organizacional.”</w:t>
      </w:r>
    </w:p>
    <w:p w14:paraId="36130E2B" w14:textId="77777777" w:rsidR="00D12FD4" w:rsidRDefault="00D12FD4" w:rsidP="00D12FD4">
      <w:pPr>
        <w:pStyle w:val="p2"/>
      </w:pPr>
      <w:r>
        <w:t>Porque no fundo parece ser isso:</w:t>
      </w:r>
    </w:p>
    <w:p w14:paraId="14134763" w14:textId="77777777" w:rsidR="00D12FD4" w:rsidRDefault="00D12FD4" w:rsidP="00D12FD4">
      <w:pPr>
        <w:pStyle w:val="p2"/>
      </w:pPr>
      <w:r>
        <w:t>não apenas controlar empresas.</w:t>
      </w:r>
    </w:p>
    <w:p w14:paraId="42A66A8B" w14:textId="77777777" w:rsidR="00D12FD4" w:rsidRDefault="00D12FD4" w:rsidP="00D12FD4">
      <w:pPr>
        <w:pStyle w:val="p3"/>
      </w:pPr>
      <w:r>
        <w:t>Mas fazer as empresas:</w:t>
      </w:r>
    </w:p>
    <w:p w14:paraId="05523E93" w14:textId="77777777" w:rsidR="00D12FD4" w:rsidRDefault="00D12FD4" w:rsidP="00D12FD4">
      <w:pPr>
        <w:pStyle w:val="Ttulo1"/>
      </w:pPr>
      <w:r>
        <w:rPr>
          <w:rStyle w:val="s1"/>
        </w:rPr>
        <w:t>perceberem a si mesmas.</w:t>
      </w:r>
    </w:p>
    <w:p w14:paraId="07F41DD1" w14:textId="77777777" w:rsidR="00D12FD4" w:rsidRDefault="00D12FD4" w:rsidP="00D12FD4">
      <w:pPr>
        <w:pStyle w:val="p6"/>
      </w:pPr>
    </w:p>
    <w:p w14:paraId="285F9E49" w14:textId="45B024E4" w:rsidR="00D17CBE" w:rsidRPr="00D12FD4" w:rsidRDefault="00D17CBE">
      <w:pPr>
        <w:rPr>
          <w:lang w:val="pt-BR"/>
        </w:rPr>
      </w:pPr>
    </w:p>
    <w:sectPr w:rsidR="00D17CBE" w:rsidRPr="00D12F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9045F"/>
    <w:multiLevelType w:val="multilevel"/>
    <w:tmpl w:val="A60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33DF6"/>
    <w:multiLevelType w:val="multilevel"/>
    <w:tmpl w:val="852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56B53"/>
    <w:multiLevelType w:val="multilevel"/>
    <w:tmpl w:val="413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D4D5F"/>
    <w:multiLevelType w:val="multilevel"/>
    <w:tmpl w:val="E8F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B615D"/>
    <w:multiLevelType w:val="multilevel"/>
    <w:tmpl w:val="D63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B19E9"/>
    <w:multiLevelType w:val="multilevel"/>
    <w:tmpl w:val="7D2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36DFB"/>
    <w:multiLevelType w:val="multilevel"/>
    <w:tmpl w:val="F3C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15D01"/>
    <w:multiLevelType w:val="multilevel"/>
    <w:tmpl w:val="6F1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F6D1D"/>
    <w:multiLevelType w:val="multilevel"/>
    <w:tmpl w:val="7E7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32C07"/>
    <w:multiLevelType w:val="multilevel"/>
    <w:tmpl w:val="88CE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749F4"/>
    <w:multiLevelType w:val="multilevel"/>
    <w:tmpl w:val="9DC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54FFF"/>
    <w:multiLevelType w:val="multilevel"/>
    <w:tmpl w:val="603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910D9"/>
    <w:multiLevelType w:val="multilevel"/>
    <w:tmpl w:val="16B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042DA"/>
    <w:multiLevelType w:val="multilevel"/>
    <w:tmpl w:val="EC6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67DAB"/>
    <w:multiLevelType w:val="multilevel"/>
    <w:tmpl w:val="B6E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B2845"/>
    <w:multiLevelType w:val="multilevel"/>
    <w:tmpl w:val="54C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A3ABB"/>
    <w:multiLevelType w:val="multilevel"/>
    <w:tmpl w:val="D3B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84490">
    <w:abstractNumId w:val="8"/>
  </w:num>
  <w:num w:numId="2" w16cid:durableId="1064378551">
    <w:abstractNumId w:val="6"/>
  </w:num>
  <w:num w:numId="3" w16cid:durableId="479810645">
    <w:abstractNumId w:val="5"/>
  </w:num>
  <w:num w:numId="4" w16cid:durableId="717827543">
    <w:abstractNumId w:val="4"/>
  </w:num>
  <w:num w:numId="5" w16cid:durableId="1137260071">
    <w:abstractNumId w:val="7"/>
  </w:num>
  <w:num w:numId="6" w16cid:durableId="1538539468">
    <w:abstractNumId w:val="3"/>
  </w:num>
  <w:num w:numId="7" w16cid:durableId="119879790">
    <w:abstractNumId w:val="2"/>
  </w:num>
  <w:num w:numId="8" w16cid:durableId="1255743135">
    <w:abstractNumId w:val="1"/>
  </w:num>
  <w:num w:numId="9" w16cid:durableId="1034308462">
    <w:abstractNumId w:val="0"/>
  </w:num>
  <w:num w:numId="10" w16cid:durableId="1294751189">
    <w:abstractNumId w:val="21"/>
  </w:num>
  <w:num w:numId="11" w16cid:durableId="531460734">
    <w:abstractNumId w:val="9"/>
  </w:num>
  <w:num w:numId="12" w16cid:durableId="1517384663">
    <w:abstractNumId w:val="11"/>
  </w:num>
  <w:num w:numId="13" w16cid:durableId="2047366366">
    <w:abstractNumId w:val="19"/>
  </w:num>
  <w:num w:numId="14" w16cid:durableId="625502584">
    <w:abstractNumId w:val="25"/>
  </w:num>
  <w:num w:numId="15" w16cid:durableId="1224019991">
    <w:abstractNumId w:val="18"/>
  </w:num>
  <w:num w:numId="16" w16cid:durableId="335692765">
    <w:abstractNumId w:val="23"/>
  </w:num>
  <w:num w:numId="17" w16cid:durableId="285892737">
    <w:abstractNumId w:val="16"/>
  </w:num>
  <w:num w:numId="18" w16cid:durableId="1314259068">
    <w:abstractNumId w:val="24"/>
  </w:num>
  <w:num w:numId="19" w16cid:durableId="1172112413">
    <w:abstractNumId w:val="20"/>
  </w:num>
  <w:num w:numId="20" w16cid:durableId="1300919979">
    <w:abstractNumId w:val="10"/>
  </w:num>
  <w:num w:numId="21" w16cid:durableId="1625113673">
    <w:abstractNumId w:val="22"/>
  </w:num>
  <w:num w:numId="22" w16cid:durableId="1985038715">
    <w:abstractNumId w:val="13"/>
  </w:num>
  <w:num w:numId="23" w16cid:durableId="1486044924">
    <w:abstractNumId w:val="17"/>
  </w:num>
  <w:num w:numId="24" w16cid:durableId="378553762">
    <w:abstractNumId w:val="12"/>
  </w:num>
  <w:num w:numId="25" w16cid:durableId="1305116477">
    <w:abstractNumId w:val="14"/>
  </w:num>
  <w:num w:numId="26" w16cid:durableId="19599907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601"/>
    <w:rsid w:val="00AA1D8D"/>
    <w:rsid w:val="00B47730"/>
    <w:rsid w:val="00CB0664"/>
    <w:rsid w:val="00D12FD4"/>
    <w:rsid w:val="00D17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8429A"/>
  <w14:defaultImageDpi w14:val="300"/>
  <w15:docId w15:val="{BFE4DF80-0225-5540-A8F2-3914CBD6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Fontepargpadro"/>
    <w:rsid w:val="00D12FD4"/>
  </w:style>
  <w:style w:type="paragraph" w:customStyle="1" w:styleId="p2">
    <w:name w:val="p2"/>
    <w:basedOn w:val="Normal"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3">
    <w:name w:val="p3"/>
    <w:basedOn w:val="Normal"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4">
    <w:name w:val="p4"/>
    <w:basedOn w:val="Normal"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5">
    <w:name w:val="p5"/>
    <w:basedOn w:val="Normal"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6">
    <w:name w:val="p6"/>
    <w:basedOn w:val="Normal"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1">
    <w:name w:val="p1"/>
    <w:basedOn w:val="Normal"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900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lima</cp:lastModifiedBy>
  <cp:revision>2</cp:revision>
  <dcterms:created xsi:type="dcterms:W3CDTF">2013-12-23T23:15:00Z</dcterms:created>
  <dcterms:modified xsi:type="dcterms:W3CDTF">2026-05-21T19:21:00Z</dcterms:modified>
  <cp:category/>
</cp:coreProperties>
</file>